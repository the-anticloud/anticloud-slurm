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SLURM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SLURM | Category: SUPERCOMPUTER</w:t>
      </w:r>
    </w:p>
    <w:p>
      <w:r>
        <w:rPr>
          <w:sz w:val="22"/>
        </w:rPr>
        <w:t>Upstream: https://github.com/slurm/slurm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SLURM.</w:t>
      </w:r>
    </w:p>
    <w:p/>
    <w:p>
      <w:r>
        <w:rPr>
          <w:sz w:val="22"/>
        </w:rPr>
        <w:t>HPC workload manager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SLURM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