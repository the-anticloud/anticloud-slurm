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2026-10-02T10:39:57.293067Z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04e075d4c02d767050c28c8972122568dbeface5cfb0a9b1f60a29564e0db494 |</w:t>
      </w:r>
    </w:p>
    <w:p>
      <w:r>
        <w:t>| Timestamp UTC | 2026-10-02T10:39:57.293067Z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