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2026-10-02T10:39:47.803825Z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fcc59df8970236a1036a2fda6c1ad68941686262d307d1d63407e116fda29650 |</w:t>
      </w:r>
    </w:p>
    <w:p>
      <w:r>
        <w:t>| Timestamp UTC | 2026-10-02T10:39:47.803825Z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