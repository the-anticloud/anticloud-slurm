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2026-10-02T10:39:44.616288Z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5f85a173c99699b6e84ea9b00b6edea8fead5f22a86ed91fa055fb676ccbf337 |</w:t>
      </w:r>
    </w:p>
    <w:p>
      <w:r>
        <w:t>| Timestamp UTC | 2026-10-02T10:39:44.616288Z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