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2026-10-02T10:39:55.476867Z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7f401c3dda57e70e720805cdb974005dd4f84ef115ee0a4467e9b3b5216beb3d |</w:t>
      </w:r>
    </w:p>
    <w:p>
      <w:r>
        <w:t>| Timestamp UTC | 2026-10-02T10:39:55.476867Z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