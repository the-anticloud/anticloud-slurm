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2026-10-02T10:39:51.689859Z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2a5610153771b7c71e35047f4b47d1fa62528081e0e31df0a3b2ca3c735be27a |</w:t>
      </w:r>
    </w:p>
    <w:p>
      <w:r>
        <w:t>| Timestamp UTC | 2026-10-02T10:39:51.689859Z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