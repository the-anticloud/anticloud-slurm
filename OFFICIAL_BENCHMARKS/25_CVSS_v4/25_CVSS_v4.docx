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2026-10-02T10:40:00.073466Z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d23606548404282d126564aa333aa507afa8312517bc1b25e8811151b3745ca5 |</w:t>
      </w:r>
    </w:p>
    <w:p>
      <w:r>
        <w:t>| Timestamp UTC | 2026-10-02T10:40:00.073466Z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