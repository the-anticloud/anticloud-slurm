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2026-10-02T10:39:47.053060Z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4253e6b72759e4dd3fab7dad81afe3f457d2bcb201d35f3957344b15f4f9670f |</w:t>
      </w:r>
    </w:p>
    <w:p>
      <w:r>
        <w:t>| Timestamp UTC | 2026-10-02T10:39:47.053060Z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