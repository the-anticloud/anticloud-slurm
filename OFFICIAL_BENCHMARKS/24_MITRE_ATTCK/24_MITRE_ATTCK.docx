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2026-10-02T10:39:59.505508Z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6a2142376d97a6cb34bc36e1bddc0a1e35e9865d6dd83ddc108dc01e424f3d30 |</w:t>
      </w:r>
    </w:p>
    <w:p>
      <w:r>
        <w:t>| Timestamp UTC | 2026-10-02T10:39:59.505508Z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