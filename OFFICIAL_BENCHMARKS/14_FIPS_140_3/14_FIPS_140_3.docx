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2026-10-02T10:39:52.811733Z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4dbf3ad4c41ce4a72e12ea7ff2e233ff8b604cc87a993fd7aa9dafd7a8cd4b6d |</w:t>
      </w:r>
    </w:p>
    <w:p>
      <w:r>
        <w:t>| Timestamp UTC | 2026-10-02T10:39:52.811733Z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