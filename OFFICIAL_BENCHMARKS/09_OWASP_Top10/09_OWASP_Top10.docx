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2026-10-02T10:39:48.781233Z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e2b33d72e30f6895acf07d316bf1453dfd683bf8a0ef078a6b38ac26a5cc849d |</w:t>
      </w:r>
    </w:p>
    <w:p>
      <w:r>
        <w:t>| Timestamp UTC | 2026-10-02T10:39:48.781233Z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