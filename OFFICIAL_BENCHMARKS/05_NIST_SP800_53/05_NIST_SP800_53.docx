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2026-10-02T10:39:46.512245Z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1742ecc5cd1d9bd0b94b26dd4c46ca3d3d9291f87a4f878394e6c9ac7e385a67 |</w:t>
      </w:r>
    </w:p>
    <w:p>
      <w:r>
        <w:t>| Timestamp UTC | 2026-10-02T10:39:46.512245Z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