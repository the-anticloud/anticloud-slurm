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2026-10-02T10:39:50.310201Z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74ecc626552d43abc0133eeb9ca4cb5ea967f7f0c53f969603e27abff8de77ba |</w:t>
      </w:r>
    </w:p>
    <w:p>
      <w:r>
        <w:t>| Timestamp UTC | 2026-10-02T10:39:50.310201Z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