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2026-10-02T10:39:56.048470Z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ed41604b122aea2edbd6e0e1f9edf93c86caebae6a5a6b9f5f23778f0384768f |</w:t>
      </w:r>
    </w:p>
    <w:p>
      <w:r>
        <w:t>| Timestamp UTC | 2026-10-02T10:39:56.048470Z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