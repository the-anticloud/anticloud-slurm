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2026-10-02T10:39:49.673049Z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4e19f5e3e6f3d2e26694db86ba08e5b1e75e836d17abafb35ad37fec1812b903 |</w:t>
      </w:r>
    </w:p>
    <w:p>
      <w:r>
        <w:t>| Timestamp UTC | 2026-10-02T10:39:49.673049Z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