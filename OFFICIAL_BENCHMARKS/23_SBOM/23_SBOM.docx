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2026-10-02T10:39:58.866917Z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a00c95e1449ab3a8e1020579ffa3de97af1fb68642d20dfc867866268d0d1d36 |</w:t>
      </w:r>
    </w:p>
    <w:p>
      <w:r>
        <w:t>| Timestamp UTC | 2026-10-02T10:39:58.866917Z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