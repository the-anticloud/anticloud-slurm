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2026-10-02T10:39:46.030501Z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b1db162c7893c1e60c5786ee2fbbf5090e5ba403bf09c8e2ddc4288a023e1aeb |</w:t>
      </w:r>
    </w:p>
    <w:p>
      <w:r>
        <w:t>| Timestamp UTC | 2026-10-02T10:39:46.030501Z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