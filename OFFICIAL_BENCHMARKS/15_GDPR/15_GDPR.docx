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2026-10-02T10:39:53.753676Z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c9fb22842f2f67ea7f0ca13ebb7d381643da900e0cd0209a9cbed9e0026e3922 |</w:t>
      </w:r>
    </w:p>
    <w:p>
      <w:r>
        <w:t>| Timestamp UTC | 2026-10-02T10:39:53.753676Z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