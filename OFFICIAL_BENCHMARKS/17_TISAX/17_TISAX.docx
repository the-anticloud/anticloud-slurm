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2026-10-02T10:39:54.745995Z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8ed570459209980c9af0d496c3828c7c681cf7b97aff245c01530c19911da795 |</w:t>
      </w:r>
    </w:p>
    <w:p>
      <w:r>
        <w:t>| Timestamp UTC | 2026-10-02T10:39:54.745995Z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