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2026-10-02T10:39:45.591690Z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8a423b7d4bf270f7b82977f75c1a55596b1f778fcf3524a8716c1a26a24df267 |</w:t>
      </w:r>
    </w:p>
    <w:p>
      <w:r>
        <w:t>| Timestamp UTC | 2026-10-02T10:39:45.591690Z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