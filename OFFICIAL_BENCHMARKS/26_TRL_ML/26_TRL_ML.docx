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2026-10-02T10:40:00.707932Z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40367e04d75bd0db9cdf2d3179d22b8782771f7fa6ddb7f56814ccddff588de3 |</w:t>
      </w:r>
    </w:p>
    <w:p>
      <w:r>
        <w:t>| Timestamp UTC | 2026-10-02T10:40:00.707932Z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