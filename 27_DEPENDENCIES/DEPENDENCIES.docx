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SLURM</w:t>
      </w:r>
    </w:p>
    <w:p/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