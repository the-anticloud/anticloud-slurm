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SLURM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SUPERCOMPUTER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